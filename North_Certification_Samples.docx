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North iFrame JS SDK — Certification Samples</w:t>
      </w:r>
    </w:p>
    <w:p>
      <w:pPr>
        <w:jc w:val="center"/>
      </w:pPr>
      <w:r>
        <w:rPr>
          <w:color w:val="555555"/>
          <w:sz w:val="20"/>
        </w:rPr>
        <w:t>Merchant: SAGA Golf Events</w:t>
        <w:br/>
        <w:t>Integration Type: iFrame JavaScript SDK (PayNow)</w:t>
        <w:br/>
        <w:t>All samples below are from actual sandbox test transactions.</w:t>
      </w:r>
    </w:p>
    <w:p/>
    <w:p>
      <w:pPr>
        <w:pStyle w:val="Heading2"/>
      </w:pPr>
      <w:r>
        <w:t>1. Authentication — POST /auth</w:t>
      </w:r>
    </w:p>
    <w:p>
      <w:pPr>
        <w:pStyle w:val="Heading3"/>
      </w:pPr>
      <w:r>
        <w:t>Sample 1 — 2026-03-22T17:11:40Z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2 — 2026-03-22T17:12:05Z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3 — 2026-03-22T17:20:03Z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4 — 2026-03-22T17:23:32Z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5 — 2026-03-22T17:26:19Z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6 — 2026-03-22T17:37:35Z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7 — 2026-03-22T17:46:29Z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8 — 2026-03-24T03:07:55Z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9 — 2026-03-24T03:25:29Z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10 — 2026-03-24T03:29:12Z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11 — 2026-03-24T03:32:42Z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12 — 2026-03-24T03:36:31Z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13 — 2026-03-24T03:37:52Z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14 — 2026-03-24T03:40:00Z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15 — 2026-03-24T03:41:12Z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16 — 2026-03-24T12:10:49Z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17 — 2026-03-24T12:38:27Z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18 — 2026-03-24T22:04:45Z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19 — 2026-03-24T22:10:39Z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3"/>
      </w:pPr>
      <w:r>
        <w:t>Sample 20 — 2026-03-24T22:37:06Z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https://proxy.payanywhere.dev/auth</w:t>
        <w:br/>
        <w:t>Content-Type: application/json</w:t>
        <w:br/>
        <w:t>Content-Length: 180</w:t>
        <w:br/>
        <w:t>x-nabwss-appsource: pa-isv-880fc8bbece06de8051dc1135abd0484</w:t>
        <w:br/>
        <w:br/>
        <w:t>{</w:t>
        <w:br/>
        <w:t xml:space="preserve">    "mid": "3130030854451",</w:t>
        <w:br/>
        <w:t xml:space="preserve">    "developerKey": "e06ba83a211382119a276231422822c8",</w:t>
        <w:br/>
        <w:t xml:space="preserve">    "password": "shsxYLwTk/Hwa85KZheh...[REDACTED]"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"accountId": 609,</w:t>
        <w:br/>
        <w:t xml:space="preserve">    "token": "eyJhbGciOiJIUzUxMiIs...[REDACTED]",</w:t>
        <w:br/>
        <w:t xml:space="preserve">    "mid": "3130030854451"</w:t>
        <w:br/>
        <w:t>}</w:t>
      </w:r>
    </w:p>
    <w:p>
      <w:pPr>
        <w:pStyle w:val="Heading2"/>
      </w:pPr>
      <w:r>
        <w:t>2. Payment (Charge) — POST /mids/{mid}/gateways/payment</w:t>
      </w:r>
    </w:p>
    <w:p>
      <w:pPr>
        <w:pStyle w:val="Heading3"/>
      </w:pPr>
      <w:r>
        <w:t>Sample 1 (Approved) — 2026-03-22T17:11:41Z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223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E5OTUwMCwiZXhwIjoxNzc0MjAzMTAwfQ.-0dSqqrINA-h6cNKngAtJu_59SF1bN-P6zn3Qo5CFwX94_64xO6icN7W6AV3hty1i5bAPE-CWVp1Hep1EEWOxQ</w:t>
        <w:br/>
        <w:t>x-nabwss-appsource: pa-isv-880fc8bbece06de8051dc1135abd0484</w:t>
        <w:br/>
        <w:br/>
        <w:t>{</w:t>
        <w:br/>
        <w:t xml:space="preserve">    "token": "41bb3089fb89dfec52d2...[REDACTED]",</w:t>
        <w:br/>
        <w:t xml:space="preserve">    "amount": "125.03",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"uniq_id": "ccs_2134",</w:t>
        <w:br/>
        <w:t xml:space="preserve">    "response_code": "APR",</w:t>
        <w:br/>
        <w:t xml:space="preserve">    "status_code": "00",</w:t>
        <w:br/>
        <w:t xml:space="preserve">    "status_message": "00 - Approval",</w:t>
        <w:br/>
        <w:t xml:space="preserve">    "last4": "0009",</w:t>
        <w:br/>
        <w:t xml:space="preserve">    "exp_date": "2028-04-01",</w:t>
        <w:br/>
        <w:t xml:space="preserve">    "network": "Mastercard",</w:t>
        <w:br/>
        <w:t xml:space="preserve">    "cc_type": "Keyed",</w:t>
        <w:br/>
        <w:t xml:space="preserve">    "sold_by": "rosseth43@gmail.com",</w:t>
        <w:br/>
        <w:t xml:space="preserve">    "is_duplicate": false,</w:t>
        <w:br/>
        <w:t xml:space="preserve">    "requested_amt": "125.03",</w:t>
        <w:br/>
        <w:t xml:space="preserve">    "authorized_amt": "125.03",</w:t>
        <w:br/>
        <w:t xml:space="preserve">    "invoice_number": "1463"</w:t>
        <w:br/>
        <w:t>}</w:t>
      </w:r>
    </w:p>
    <w:p>
      <w:pPr>
        <w:pStyle w:val="Heading3"/>
      </w:pPr>
      <w:r>
        <w:t>Sample 2 (Declined) — 2026-03-22T17:20:04Z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IwMDAwMywiZXhwIjoxNzc0MjAzNjAzfQ.SVAF4t5xi_dJ6kaDk5XnTMFdbhaD4BVQgI3GcpVgNIBTQEILjNnRYGJrnY0g-SEknRf_laHixxbc63znb6Whxw</w:t>
        <w:br/>
        <w:t>x-nabwss-appsource: pa-isv-880fc8bbece06de8051dc1135abd0484</w:t>
        <w:br/>
        <w:br/>
        <w:t>{</w:t>
        <w:br/>
        <w:t xml:space="preserve">    "token": "15a1c668f792a46c1f43...[REDACTED]",</w:t>
        <w:br/>
        <w:t xml:space="preserve">    "amount": "1.05",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3 (Declined) — 2026-03-22T17:23:33Z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222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IwMDIxMiwiZXhwIjoxNzc0MjAzODEyfQ.yTFykq417EU0XmFivpo7c8CzfBbl8j1f_Eagx89LjCs_RR0wjL9AhgJ23K6RvKUrWGPfk2uXdyRt04kZJrkcyg</w:t>
        <w:br/>
        <w:t>x-nabwss-appsource: pa-isv-880fc8bbece06de8051dc1135abd0484</w:t>
        <w:br/>
        <w:br/>
        <w:t>{</w:t>
        <w:br/>
        <w:t xml:space="preserve">    "token": "dc10a8a8096b857c03a9...[REDACTED]",</w:t>
        <w:br/>
        <w:t xml:space="preserve">    "amount": "21.05",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4 (Declined) — 2026-03-22T17:26:19Z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222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IwMDM3OSwiZXhwIjoxNzc0MjAzOTc5fQ.aLKTJ3IPyOliMt5ufUsxPiMpegKi6x5d6xv8DBCTCrORv3KN1SprHr2r5OYH1CYH24bSx7j3B-aL1lkGVfIypA</w:t>
        <w:br/>
        <w:t>x-nabwss-appsource: pa-isv-880fc8bbece06de8051dc1135abd0484</w:t>
        <w:br/>
        <w:br/>
        <w:t>{</w:t>
        <w:br/>
        <w:t xml:space="preserve">    "token": "721741acd95c27e180e7...[REDACTED]",</w:t>
        <w:br/>
        <w:t xml:space="preserve">    "amount": "21.05",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5 (Approved) — 2026-03-22T17:37:36Z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223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IwMTA1NSwiZXhwIjoxNzc0MjA0NjU1fQ.WoSvq-Hw7rixPwuhgMWW0652bC0ArbB0uVx3ZEqEbt9jtPzd2I9iJquvfvxgp2hIn4OSj06UKbIMBH9d3gTJZQ</w:t>
        <w:br/>
        <w:t>x-nabwss-appsource: pa-isv-880fc8bbece06de8051dc1135abd0484</w:t>
        <w:br/>
        <w:br/>
        <w:t>{</w:t>
        <w:br/>
        <w:t xml:space="preserve">    "token": "7bb1d4668fc7f0d42471...[REDACTED]",</w:t>
        <w:br/>
        <w:t xml:space="preserve">    "amount": "125.03",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"uniq_id": "ccs_2138",</w:t>
        <w:br/>
        <w:t xml:space="preserve">    "response_code": "APR",</w:t>
        <w:br/>
        <w:t xml:space="preserve">    "status_code": "00",</w:t>
        <w:br/>
        <w:t xml:space="preserve">    "status_message": "00 - Approval",</w:t>
        <w:br/>
        <w:t xml:space="preserve">    "last4": "0009",</w:t>
        <w:br/>
        <w:t xml:space="preserve">    "exp_date": "2028-11-01",</w:t>
        <w:br/>
        <w:t xml:space="preserve">    "network": "Mastercard",</w:t>
        <w:br/>
        <w:t xml:space="preserve">    "cc_type": "Keyed",</w:t>
        <w:br/>
        <w:t xml:space="preserve">    "sold_by": "rosseth43@gmail.com",</w:t>
        <w:br/>
        <w:t xml:space="preserve">    "is_duplicate": true,</w:t>
        <w:br/>
        <w:t xml:space="preserve">    "requested_amt": "125.03",</w:t>
        <w:br/>
        <w:t xml:space="preserve">    "authorized_amt": "125.03",</w:t>
        <w:br/>
        <w:t xml:space="preserve">    "invoice_number": "1467"</w:t>
        <w:br/>
        <w:t>}</w:t>
      </w:r>
    </w:p>
    <w:p>
      <w:pPr>
        <w:pStyle w:val="Heading3"/>
      </w:pPr>
      <w:r>
        <w:t>Sample 6 (Approved) — 2026-03-22T17:46:30Z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223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IwMTU4OSwiZXhwIjoxNzc0MjA1MTg5fQ.5JabUPe8jq_9fK6twbC5lTOC8MFKzsSPVb_CUqRCBL0JXXcDKCVNxC5I2egi33g49BsblXQj6Uu0kEsFa0vHEw</w:t>
        <w:br/>
        <w:t>x-nabwss-appsource: pa-isv-880fc8bbece06de8051dc1135abd0484</w:t>
        <w:br/>
        <w:br/>
        <w:t>{</w:t>
        <w:br/>
        <w:t xml:space="preserve">    "token": "7b97f6fa925bde0b68e6...[REDACTED]",</w:t>
        <w:br/>
        <w:t xml:space="preserve">    "amount": "150.00",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"uniq_id": "ccs_2139",</w:t>
        <w:br/>
        <w:t xml:space="preserve">    "response_code": "APR",</w:t>
        <w:br/>
        <w:t xml:space="preserve">    "status_code": "00",</w:t>
        <w:br/>
        <w:t xml:space="preserve">    "status_message": "00 - Approval",</w:t>
        <w:br/>
        <w:t xml:space="preserve">    "last4": "0002",</w:t>
        <w:br/>
        <w:t xml:space="preserve">    "exp_date": "2026-12-01",</w:t>
        <w:br/>
        <w:t xml:space="preserve">    "network": "Visa",</w:t>
        <w:br/>
        <w:t xml:space="preserve">    "cc_type": "Keyed",</w:t>
        <w:br/>
        <w:t xml:space="preserve">    "sold_by": "rosseth43@gmail.com",</w:t>
        <w:br/>
        <w:t xml:space="preserve">    "is_duplicate": false,</w:t>
        <w:br/>
        <w:t xml:space="preserve">    "requested_amt": "150.00",</w:t>
        <w:br/>
        <w:t xml:space="preserve">    "authorized_amt": "150.00",</w:t>
        <w:br/>
        <w:t xml:space="preserve">    "invoice_number": "1468"</w:t>
        <w:br/>
        <w:t>}</w:t>
      </w:r>
    </w:p>
    <w:p>
      <w:pPr>
        <w:pStyle w:val="Heading3"/>
      </w:pPr>
      <w:r>
        <w:t>Sample 7 (Declined) — 2026-03-24T03:25:30Z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223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jcyOSwiZXhwIjoxNzc0MzI2MzI5fQ.ImrSB-YTvxUHJOnVXZdfLi2ewPMqQXkCwQRor_8ldWgJJGzbhKxVG8vmouaVPQiAuEdaw9AlOr_xZ68T09B4Ow</w:t>
        <w:br/>
        <w:t>x-nabwss-appsource: pa-isv-880fc8bbece06de8051dc1135abd0484</w:t>
        <w:br/>
        <w:br/>
        <w:t>{</w:t>
        <w:br/>
        <w:t xml:space="preserve">    "token": "5881a8860766ad67f479...[REDACTED]",</w:t>
        <w:br/>
        <w:t xml:space="preserve">    "amount": "121.04",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8 (Approved) — 2026-03-24T03:29:13Z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223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jk1MiwiZXhwIjoxNzc0MzI2NTUyfQ.-a6hYmzbTFAdl5DxzIvZBogVCpKgQmNr1soDQr9VwRgzc7NrD4m2edAlFBtc3RX6Gh1Mbd72wj2h2sh1CQ7KhA</w:t>
        <w:br/>
        <w:t>x-nabwss-appsource: pa-isv-880fc8bbece06de8051dc1135abd0484</w:t>
        <w:br/>
        <w:br/>
        <w:t>{</w:t>
        <w:br/>
        <w:t xml:space="preserve">    "token": "afc191961d9c7d8299ba...[REDACTED]",</w:t>
        <w:br/>
        <w:t xml:space="preserve">    "amount": "100.05",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"uniq_id": "ccs_2144",</w:t>
        <w:br/>
        <w:t xml:space="preserve">    "response_code": "APR",</w:t>
        <w:br/>
        <w:t xml:space="preserve">    "status_code": "00",</w:t>
        <w:br/>
        <w:t xml:space="preserve">    "status_message": "00 - Approval",</w:t>
        <w:br/>
        <w:t xml:space="preserve">    "last4": "0002",</w:t>
        <w:br/>
        <w:t xml:space="preserve">    "exp_date": "2026-12-01",</w:t>
        <w:br/>
        <w:t xml:space="preserve">    "network": "Visa",</w:t>
        <w:br/>
        <w:t xml:space="preserve">    "cc_type": "Keyed",</w:t>
        <w:br/>
        <w:t xml:space="preserve">    "sold_by": "rosseth43@gmail.com",</w:t>
        <w:br/>
        <w:t xml:space="preserve">    "is_duplicate": false,</w:t>
        <w:br/>
        <w:t xml:space="preserve">    "requested_amt": "100.05",</w:t>
        <w:br/>
        <w:t xml:space="preserve">    "authorized_amt": "100.05",</w:t>
        <w:br/>
        <w:t xml:space="preserve">    "invoice_number": "1471"</w:t>
        <w:br/>
        <w:t>}</w:t>
      </w:r>
    </w:p>
    <w:p>
      <w:pPr>
        <w:pStyle w:val="Heading3"/>
      </w:pPr>
      <w:r>
        <w:t>Sample 9 (Declined) — 2026-03-24T03:36:32Z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zM5MSwiZXhwIjoxNzc0MzI2OTkxfQ.18N08CUil_0w686AIhzIl8CitHjhfKU_aZ8tde9BPfdgYizI53Xb0wQ6kF-jMNKU-nRFWvX8PGAuZw4IEFnSeA</w:t>
        <w:br/>
        <w:t>x-nabwss-appsource: pa-isv-880fc8bbece06de8051dc1135abd0484</w:t>
        <w:br/>
        <w:br/>
        <w:t>{</w:t>
        <w:br/>
        <w:t xml:space="preserve">    "token": "72b5243aee4df346da3d...[REDACTED]",</w:t>
        <w:br/>
        <w:t xml:space="preserve">    "amount": "1.05",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10 (Approved) — 2026-03-24T03:37:53Z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zQ3MiwiZXhwIjoxNzc0MzI3MDcyfQ.zjmkgHY-aYlZ9ShpVz9sLPddrR-63D9FFQzN45cwCXCFKKfij4JLss3jBYe7zuGQvwReEaeoeCDj_KA9RiLxIQ</w:t>
        <w:br/>
        <w:t>x-nabwss-appsource: pa-isv-880fc8bbece06de8051dc1135abd0484</w:t>
        <w:br/>
        <w:br/>
        <w:t>{</w:t>
        <w:br/>
        <w:t xml:space="preserve">    "token": "9f6954875b50901cf678...[REDACTED]",</w:t>
        <w:br/>
        <w:t xml:space="preserve">    "amount": "1.00",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"uniq_id": "ccs_2146",</w:t>
        <w:br/>
        <w:t xml:space="preserve">    "response_code": "APR",</w:t>
        <w:br/>
        <w:t xml:space="preserve">    "status_code": "00",</w:t>
        <w:br/>
        <w:t xml:space="preserve">    "status_message": "00 - Approval",</w:t>
        <w:br/>
        <w:t xml:space="preserve">    "last4": "0002",</w:t>
        <w:br/>
        <w:t xml:space="preserve">    "exp_date": "2026-12-01",</w:t>
        <w:br/>
        <w:t xml:space="preserve">    "network": "Visa",</w:t>
        <w:br/>
        <w:t xml:space="preserve">    "cc_type": "Keyed",</w:t>
        <w:br/>
        <w:t xml:space="preserve">    "sold_by": "rosseth43@gmail.com",</w:t>
        <w:br/>
        <w:t xml:space="preserve">    "is_duplicate": false,</w:t>
        <w:br/>
        <w:t xml:space="preserve">    "requested_amt": "1.00",</w:t>
        <w:br/>
        <w:t xml:space="preserve">    "authorized_amt": "1.00",</w:t>
        <w:br/>
        <w:t xml:space="preserve">    "invoice_number": "1473"</w:t>
        <w:br/>
        <w:t>}</w:t>
      </w:r>
    </w:p>
    <w:p>
      <w:pPr>
        <w:pStyle w:val="Heading3"/>
      </w:pPr>
      <w:r>
        <w:t>Sample 11 (Declined) — 2026-03-24T03:41:13Z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zY3MiwiZXhwIjoxNzc0MzI3MjcyfQ.bTAvwmvqdZ7A2PqeZrh8yhiRcAry_oFVVYkyE9REg-wCZUavs9jSqnGvbJBkcddUAR_4JCZmPtniRsoJ2m48Yw</w:t>
        <w:br/>
        <w:t>x-nabwss-appsource: pa-isv-880fc8bbece06de8051dc1135abd0484</w:t>
        <w:br/>
        <w:br/>
        <w:t>{</w:t>
        <w:br/>
        <w:t xml:space="preserve">    "token": "5315b9c8602fe1ebe7a6...[REDACTED]",</w:t>
        <w:br/>
        <w:t xml:space="preserve">    "amount": "1.05",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12 (Declined) — 2026-03-24T12:10:50Z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1NDI0OSwiZXhwIjoxNzc0MzU3ODQ5fQ.sUbKdIFygbz_ZInWnZDWyXNgWYgVQ32PYZOCeezxwUgtuTqQ6ak9nEEmKsB6LJG9FzibtEnilREiNygWc3ww6w</w:t>
        <w:br/>
        <w:t>x-nabwss-appsource: pa-isv-880fc8bbece06de8051dc1135abd0484</w:t>
        <w:br/>
        <w:br/>
        <w:t>{</w:t>
        <w:br/>
        <w:t xml:space="preserve">    "token": "f3b2abf0e552e3f89e24...[REDACTED]",</w:t>
        <w:br/>
        <w:t xml:space="preserve">    "amount": "1.05",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13 (Declined) — 2026-03-24T12:38:27Z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186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1NTkwNywiZXhwIjoxNzc0MzU5NTA3fQ.BWQI58qtLE4fuFKwc-RSZlJgltAKALf6InH_mGqD7iIyb-fOdYGUWtYXpi0A2qShDJpWqiBRXBLp4Rwxo4_wUw</w:t>
        <w:br/>
        <w:t>x-nabwss-appsource: pa-isv-880fc8bbece06de8051dc1135abd0484</w:t>
        <w:br/>
        <w:br/>
        <w:t>{</w:t>
        <w:br/>
        <w:t xml:space="preserve">    "token": "a216b9dfe73b4743a561...[REDACTED]",</w:t>
        <w:br/>
        <w:t xml:space="preserve">    "amount": "1.23",</w:t>
        <w:br/>
        <w:t xml:space="preserve">    "gateway_public_key": "adf9abf6411fedc2522f4a5e519fdc0f"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14 (Declined) — 2026-03-24T22:04:46Z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4OTg4NSwiZXhwIjoxNzc0MzkzNDg1fQ.Sgnag_515RvW9h21gAqlNQ5WFo9DoLq7iMDUhQgrZ8yNYMVG_p-GGawtV9Wu3TAFxS3ONRpIPdMdFmhEnI8OrQ</w:t>
        <w:br/>
        <w:t>x-nabwss-appsource: pa-isv-880fc8bbece06de8051dc1135abd0484</w:t>
        <w:br/>
        <w:br/>
        <w:t>{</w:t>
        <w:br/>
        <w:t xml:space="preserve">    "token": "b42cd8153ee80935797c...[REDACTED]",</w:t>
        <w:br/>
        <w:t xml:space="preserve">    "amount": "1.05",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15 (Declined) — 2026-03-24T22:10:39Z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5MDIzOSwiZXhwIjoxNzc0MzkzODM5fQ.t-CQwkOuYJH7qyhwZApfBRUIjYImi1iZMT99fqqa61Xu3jgi3eJgldRibdWOH4RrOb3enC0RRmnTU1_AC3R_wA</w:t>
        <w:br/>
        <w:t>x-nabwss-appsource: pa-isv-880fc8bbece06de8051dc1135abd0484</w:t>
        <w:br/>
        <w:br/>
        <w:t>{</w:t>
        <w:br/>
        <w:t xml:space="preserve">    "token": "d99712f87018da0d6e62...[REDACTED]",</w:t>
        <w:br/>
        <w:t xml:space="preserve">    "amount": "1.05",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16 (Declined) — 2026-03-24T22:37:07Z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https://proxy.payanywhere.dev/mids/3130030854451/gateways/payment</w:t>
        <w:br/>
        <w:t>Content-Type: application/json</w:t>
        <w:br/>
        <w:t>Content-Length: 221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5MTgyNiwiZXhwIjoxNzc0Mzk1NDI2fQ.XnURFungGTtxBbl3Kr8AHIBv42QjoRAYYAXd0GLQjTFz47jj5FxAtZQyd0U2Ay9ALXxD5l1l_7i4lI-VBNNSRQ</w:t>
        <w:br/>
        <w:t>x-nabwss-appsource: pa-isv-880fc8bbece06de8051dc1135abd0484</w:t>
        <w:br/>
        <w:br/>
        <w:t>{</w:t>
        <w:br/>
        <w:t xml:space="preserve">    "token": "ba11c087307ed0a0410b...[REDACTED]",</w:t>
        <w:br/>
        <w:t xml:space="preserve">    "amount": "1.05",</w:t>
        <w:br/>
        <w:t xml:space="preserve">    "gateway_public_key": "adf9abf6411fedc2522f4a5e519fdc0f",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400 — Error 400)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"message": "Bad Request"</w:t>
        <w:br/>
        <w:t>}</w:t>
      </w:r>
    </w:p>
    <w:p>
      <w:pPr>
        <w:pStyle w:val="Heading3"/>
      </w:pPr>
      <w:r>
        <w:t>Sample 17 (Declined) — 2026-03-24T03:41:00Z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SDK-side decline via PayNow iFrame JS SDK onErrors callback</w:t>
        <w:br/>
        <w:br/>
        <w:t>{</w:t>
        <w:br/>
        <w:t xml:space="preserve">    "amount": "1.05",</w:t>
        <w:br/>
        <w:t xml:space="preserve">    "card": "Mastercard test card ...0009",</w:t>
        <w:br/>
        <w:t xml:space="preserve">    "note": "Decline handled client-side by North PayNow SDK before reaching backend"</w:t>
        <w:br/>
        <w:t>}</w:t>
      </w:r>
    </w:p>
    <w:p>
      <w:pPr>
        <w:pStyle w:val="Heading4"/>
      </w:pPr>
      <w:r>
        <w:t>Response (HTTP 200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"processor_response_id": 5352,</w:t>
        <w:br/>
        <w:t xml:space="preserve">    "response_code": "DCL",</w:t>
        <w:br/>
        <w:t xml:space="preserve">    "status_code": "ST",</w:t>
        <w:br/>
        <w:t xml:space="preserve">    "status_message": "ST - BRIC storage account verify data failed",</w:t>
        <w:br/>
        <w:t xml:space="preserve">    "response": "ST"</w:t>
        <w:br/>
        <w:t>}</w:t>
      </w:r>
    </w:p>
    <w:p>
      <w:pPr>
        <w:pStyle w:val="Heading2"/>
      </w:pPr>
      <w:r>
        <w:t>3. Refund — POST /accounts/{accountId}/transactions</w:t>
      </w:r>
    </w:p>
    <w:p>
      <w:pPr>
        <w:pStyle w:val="Heading3"/>
      </w:pPr>
      <w:r>
        <w:t>Sample 1 — 2026-03-22T17:12:16Z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https://proxy.payanywhere.dev/accounts/609/transactions</w:t>
        <w:br/>
        <w:t>Content-Type: application/json</w:t>
        <w:br/>
        <w:t>Content-Length: 124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E5OTUyNSwiZXhwIjoxNzc0MjAzMTI1fQ.r3OkE5yc0L0nf_7V98R-lsXpyCd3SJ5U6TjZsEkQoS-5oNtiq2j2qI01tkPnXQTDZCRuzT0fEiVsz3tY2g32rQ</w:t>
        <w:br/>
        <w:t>x-nabwss-appsource: pa-isv-880fc8bbece06de8051dc1135abd0484</w:t>
        <w:br/>
        <w:br/>
        <w:t>{</w:t>
        <w:br/>
        <w:t xml:space="preserve">    "type": "refund",</w:t>
        <w:br/>
        <w:t xml:space="preserve">    "ccs_pk": 2134,</w:t>
        <w:br/>
        <w:t xml:space="preserve">    "amount": "125.03",</w:t>
        <w:br/>
        <w:t xml:space="preserve">    "username": "rosseth43@gmail.com",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"tran_type": "CCE9",</w:t>
        <w:br/>
        <w:t xml:space="preserve">    "refund_id": 452,</w:t>
        <w:br/>
        <w:t xml:space="preserve">    "http_status_code": 400,</w:t>
        <w:br/>
        <w:t xml:space="preserve">    "response_code": "HST",</w:t>
        <w:br/>
        <w:t xml:space="preserve">    "status_code": "91",</w:t>
        <w:br/>
        <w:t xml:space="preserve">    "status_message": "91 - Issuer or Switch is Inoperative",</w:t>
        <w:br/>
        <w:t xml:space="preserve">    "response": "91",</w:t>
        <w:br/>
        <w:t xml:space="preserve">    "processor_response_id": 5289,</w:t>
        <w:br/>
        <w:t xml:space="preserve">    "amount_requested": "125.03",</w:t>
        <w:br/>
        <w:t xml:space="preserve">    "amount_approved": "0.00",</w:t>
        <w:br/>
        <w:t xml:space="preserve">    "credit_card_network": "MC",</w:t>
        <w:br/>
        <w:t xml:space="preserve">    "last4": "0009",</w:t>
        <w:br/>
        <w:t xml:space="preserve">    "first6": "500000",</w:t>
        <w:br/>
        <w:t xml:space="preserve">    "parent_transaction_id": "ccs_2134",</w:t>
        <w:br/>
        <w:t xml:space="preserve">    "sold_by": "Roshan S"</w:t>
        <w:br/>
        <w:t>}</w:t>
      </w:r>
    </w:p>
    <w:p>
      <w:pPr>
        <w:pStyle w:val="Heading3"/>
      </w:pPr>
      <w:r>
        <w:t>Sample 2 — 2026-03-24T03:07:59Z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https://proxy.payanywhere.dev/accounts/609/transactions</w:t>
        <w:br/>
        <w:t>Content-Type: application/json</w:t>
        <w:br/>
        <w:t>Content-Length: 124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TY3NSwiZXhwIjoxNzc0MzI1Mjc1fQ.B671jYPrKPS3wp92N22UnU4jtGXiRtkzONyEw5foi2pnuM1bI-HGO2OEVdFePUQeTSozuWT9L4FrN2j8JcZy6w</w:t>
        <w:br/>
        <w:t>x-nabwss-appsource: pa-isv-880fc8bbece06de8051dc1135abd0484</w:t>
        <w:br/>
        <w:br/>
        <w:t>{</w:t>
        <w:br/>
        <w:t xml:space="preserve">    "type": "refund",</w:t>
        <w:br/>
        <w:t xml:space="preserve">    "ccs_pk": 2138,</w:t>
        <w:br/>
        <w:t xml:space="preserve">    "amount": "125.03",</w:t>
        <w:br/>
        <w:t xml:space="preserve">    "username": "rosseth43@gmail.com",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"tran_type": "CCE9",</w:t>
        <w:br/>
        <w:t xml:space="preserve">    "refund_id": 453,</w:t>
        <w:br/>
        <w:t xml:space="preserve">    "processor_response_id": 5318,</w:t>
        <w:br/>
        <w:t xml:space="preserve">    "processor_reference_token": "09LN5B2HV09J5G26JL4",</w:t>
        <w:br/>
        <w:t xml:space="preserve">    "credit_card_network": "MC",</w:t>
        <w:br/>
        <w:t xml:space="preserve">    "auth_code": "034316",</w:t>
        <w:br/>
        <w:t xml:space="preserve">    "status_message": "00 - Approval",</w:t>
        <w:br/>
        <w:t xml:space="preserve">    "status_code": "00",</w:t>
        <w:br/>
        <w:t xml:space="preserve">    "amount_approved": "125.03",</w:t>
        <w:br/>
        <w:t xml:space="preserve">    "amount_requested": "125.03",</w:t>
        <w:br/>
        <w:t xml:space="preserve">    "last4": "0009",</w:t>
        <w:br/>
        <w:t xml:space="preserve">    "first6": "500000",</w:t>
        <w:br/>
        <w:t xml:space="preserve">    "response_code": "APR",</w:t>
        <w:br/>
        <w:t xml:space="preserve">    "parent_transaction_id": "ccs_2138",</w:t>
        <w:br/>
        <w:t xml:space="preserve">    "sold_by": "Roshan S"</w:t>
        <w:br/>
        <w:t>}</w:t>
      </w:r>
    </w:p>
    <w:p>
      <w:pPr>
        <w:pStyle w:val="Heading3"/>
      </w:pPr>
      <w:r>
        <w:t>Sample 3 — 2026-03-24T03:32:49Z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https://proxy.payanywhere.dev/accounts/609/transactions</w:t>
        <w:br/>
        <w:t>Content-Type: application/json</w:t>
        <w:br/>
        <w:t>Content-Length: 124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zE2MiwiZXhwIjoxNzc0MzI2NzYyfQ.2Rnxf3rwOUrL0j3xU1GXd7oleDuUCHWf8Q4SSXIdl4N_LYNXhB0F-0wpHlgj5lC73ZjBY99Kxud4smuP1jfKiA</w:t>
        <w:br/>
        <w:t>x-nabwss-appsource: pa-isv-880fc8bbece06de8051dc1135abd0484</w:t>
        <w:br/>
        <w:br/>
        <w:t>{</w:t>
        <w:br/>
        <w:t xml:space="preserve">    "type": "refund",</w:t>
        <w:br/>
        <w:t xml:space="preserve">    "ccs_pk": 2144,</w:t>
        <w:br/>
        <w:t xml:space="preserve">    "amount": "100.05",</w:t>
        <w:br/>
        <w:t xml:space="preserve">    "username": "rosseth43@gmail.com",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"tran_type": "CCE9",</w:t>
        <w:br/>
        <w:t xml:space="preserve">    "refund_id": 454,</w:t>
        <w:br/>
        <w:t xml:space="preserve">    "processor_response_id": 5325,</w:t>
        <w:br/>
        <w:t xml:space="preserve">    "processor_reference_token": "09LN5B3VADZ5ZGKYKR9",</w:t>
        <w:br/>
        <w:t xml:space="preserve">    "credit_card_network": "VI",</w:t>
        <w:br/>
        <w:t xml:space="preserve">    "auth_code": "034695",</w:t>
        <w:br/>
        <w:t xml:space="preserve">    "status_message": "00 - Approval",</w:t>
        <w:br/>
        <w:t xml:space="preserve">    "status_code": "00",</w:t>
        <w:br/>
        <w:t xml:space="preserve">    "amount_approved": "100.05",</w:t>
        <w:br/>
        <w:t xml:space="preserve">    "amount_requested": "100.05",</w:t>
        <w:br/>
        <w:t xml:space="preserve">    "last4": "0002",</w:t>
        <w:br/>
        <w:t xml:space="preserve">    "first6": "400000",</w:t>
        <w:br/>
        <w:t xml:space="preserve">    "response_code": "APR",</w:t>
        <w:br/>
        <w:t xml:space="preserve">    "parent_transaction_id": "ccs_2144",</w:t>
        <w:br/>
        <w:t xml:space="preserve">    "sold_by": "Roshan S"</w:t>
        <w:br/>
        <w:t>}</w:t>
      </w:r>
    </w:p>
    <w:p>
      <w:pPr>
        <w:pStyle w:val="Heading3"/>
      </w:pPr>
      <w:r>
        <w:t>Sample 4 — 2026-03-24T03:40:09Z</w:t>
      </w:r>
    </w:p>
    <w:p>
      <w:pPr>
        <w:pStyle w:val="Heading4"/>
      </w:pPr>
      <w:r>
        <w:t>Request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POST https://proxy.payanywhere.dev/accounts/609/transactions</w:t>
        <w:br/>
        <w:t>Content-Type: application/json</w:t>
        <w:br/>
        <w:t>Content-Length: 122</w:t>
        <w:br/>
        <w:t>Authorization: Bearer eyJhbGciOiJIUzUxMiIsInR5cCI6IkpXVCJ9.eyJ1c2VySWQiOjUxMCwic2RrS2V5IjoiZTA2YmE4M2EyMTEzODIxMTlhMjc2MjMxNDIyODIyYzgiLCJzZGtNaWRSZXF1aXJlZCI6dHJ1ZSwic2RrQXBwU291cmNlSGVhZGVyIjoicGEtaXN2LTg4MGZjOGJiZWNlMDZkZTgwNTFkYzExMzVhYmQwNDg0IiwiYWNjb3VudElkIjo2MDksIm1pZCI6IjMxMzAwMzA4NTQ0NTEiLCJtaWRVc2VySWQiOjUxMCwibWlkVXNlclJvbGUiOiJvd25lciIsImlhdCI6MTc3NDMyMzYwMCwiZXhwIjoxNzc0MzI3MjAwfQ.Z6FW7uw1Y1YR9sscmZKQZ92YvrzD3L80ja6902_oFRWandyyiuGIMwZtoC9IKCek65rF-jgsJVfs0EjyEdnIfQ</w:t>
        <w:br/>
        <w:t>x-nabwss-appsource: pa-isv-880fc8bbece06de8051dc1135abd0484</w:t>
        <w:br/>
        <w:br/>
        <w:t>{</w:t>
        <w:br/>
        <w:t xml:space="preserve">    "type": "refund",</w:t>
        <w:br/>
        <w:t xml:space="preserve">    "ccs_pk": 2146,</w:t>
        <w:br/>
        <w:t xml:space="preserve">    "amount": "1.00",</w:t>
        <w:br/>
        <w:t xml:space="preserve">    "username": "rosseth43@gmail.com",</w:t>
        <w:br/>
        <w:t xml:space="preserve">    "transaction_source": "PA-JS-SDK"</w:t>
        <w:br/>
        <w:t>}</w:t>
      </w:r>
    </w:p>
    <w:p>
      <w:pPr>
        <w:pStyle w:val="Heading4"/>
      </w:pPr>
      <w:r>
        <w:t>Response (HTTP 201 — Success)</w:t>
      </w:r>
    </w:p>
    <w:p>
      <w:pPr>
        <w:spacing w:before="80" w:after="80"/>
      </w:pPr>
      <w:r>
        <w:rPr>
          <w:rFonts w:ascii="Courier New" w:hAnsi="Courier New"/>
          <w:color w:val="333333"/>
          <w:sz w:val="17"/>
        </w:rPr>
        <w:t>{</w:t>
        <w:br/>
        <w:t xml:space="preserve">    "tran_type": "CCE9",</w:t>
        <w:br/>
        <w:t xml:space="preserve">    "refund_id": 455,</w:t>
        <w:br/>
        <w:t xml:space="preserve">    "processor_response_id": 5332,</w:t>
        <w:br/>
        <w:t xml:space="preserve">    "processor_reference_token": "09LN5B4WMKM121H6L2P",</w:t>
        <w:br/>
        <w:t xml:space="preserve">    "credit_card_network": "VI",</w:t>
        <w:br/>
        <w:t xml:space="preserve">    "auth_code": "034799",</w:t>
        <w:br/>
        <w:t xml:space="preserve">    "status_message": "00 - Approval",</w:t>
        <w:br/>
        <w:t xml:space="preserve">    "status_code": "00",</w:t>
        <w:br/>
        <w:t xml:space="preserve">    "amount_approved": "1.00",</w:t>
        <w:br/>
        <w:t xml:space="preserve">    "amount_requested": "1.00",</w:t>
        <w:br/>
        <w:t xml:space="preserve">    "last4": "0002",</w:t>
        <w:br/>
        <w:t xml:space="preserve">    "first6": "400000",</w:t>
        <w:br/>
        <w:t xml:space="preserve">    "response_code": "APR",</w:t>
        <w:br/>
        <w:t xml:space="preserve">    "parent_transaction_id": "ccs_2146",</w:t>
        <w:br/>
        <w:t xml:space="preserve">    "sold_by": "Roshan S"</w:t>
        <w:br/>
        <w:t>}</w:t>
      </w:r>
    </w:p>
    <w:p>
      <w:pPr>
        <w:pStyle w:val="Heading2"/>
      </w:pPr>
      <w:r>
        <w:t>4. Application Overview</w:t>
      </w:r>
    </w:p>
    <w:p>
      <w:r>
        <w:t>SAGA Golf Events uses the North iFrame JS SDK to securely collect card data on the frontend. Card numbers, CVV, and billing information are entered directly into North-hosted iFrame fields — sensitive card data never touches our server.</w:t>
      </w:r>
    </w:p>
    <w:p>
      <w:pPr>
        <w:pStyle w:val="Heading3"/>
      </w:pPr>
      <w:r>
        <w:t>Payment Flow:</w:t>
      </w:r>
    </w:p>
    <w:p>
      <w:pPr>
        <w:pStyle w:val="ListNumber"/>
      </w:pPr>
      <w:r>
        <w:t>User enters card details into North PayNow iFrame fields on our payment form</w:t>
      </w:r>
    </w:p>
    <w:p>
      <w:pPr>
        <w:pStyle w:val="ListNumber"/>
      </w:pPr>
      <w:r>
        <w:t>The PayNow SDK tokenizes the card client-side</w:t>
      </w:r>
    </w:p>
    <w:p>
      <w:pPr>
        <w:pStyle w:val="ListNumber"/>
      </w:pPr>
      <w:r>
        <w:t>Our backend receives only the token and calls POST /auth to authenticate</w:t>
      </w:r>
    </w:p>
    <w:p>
      <w:pPr>
        <w:pStyle w:val="ListNumber"/>
      </w:pPr>
      <w:r>
        <w:t>Our backend submits the token to POST /mids/{mid}/gateways/payment</w:t>
      </w:r>
    </w:p>
    <w:p>
      <w:pPr>
        <w:pStyle w:val="ListNumber"/>
      </w:pPr>
      <w:r>
        <w:t>The response code is validated against North's documented response codes</w:t>
      </w:r>
    </w:p>
    <w:p>
      <w:pPr>
        <w:pStyle w:val="ListNumber"/>
      </w:pPr>
      <w:r>
        <w:t>Registration is saved to our database upon approval</w:t>
      </w:r>
    </w:p>
    <w:p>
      <w:pPr>
        <w:pStyle w:val="Heading3"/>
      </w:pPr>
      <w:r>
        <w:t>Supported Card Types:</w:t>
      </w:r>
    </w:p>
    <w:p>
      <w:pPr>
        <w:pStyle w:val="ListBullet"/>
      </w:pPr>
      <w:r>
        <w:t>Visa</w:t>
      </w:r>
    </w:p>
    <w:p>
      <w:pPr>
        <w:pStyle w:val="ListBullet"/>
      </w:pPr>
      <w:r>
        <w:t>Mastercard</w:t>
      </w:r>
    </w:p>
    <w:p>
      <w:pPr>
        <w:pStyle w:val="ListBullet"/>
      </w:pPr>
      <w:r>
        <w:t>American Express</w:t>
      </w:r>
    </w:p>
    <w:p>
      <w:pPr>
        <w:pStyle w:val="ListBullet"/>
      </w:pPr>
      <w:r>
        <w:t>Discover</w:t>
      </w:r>
    </w:p>
    <w:p>
      <w:pPr>
        <w:pStyle w:val="Heading3"/>
      </w:pPr>
      <w:r>
        <w:t>Response Code Handling:</w:t>
      </w:r>
    </w:p>
    <w:p>
      <w:r>
        <w:t>All response codes from North's Transaction Response Codes documentation are mapped to user-friendly messages in our backend, covering Visa, Mastercard, Discover, American Express, and ACH codes. Declined transactions display a clear message to the user and do not create a registration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